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w:pPr>
      <w:r>
        <w:rPr>
          <w:rtl/>
        </w:rPr>
        <w:t>פירוט התיקונים שבוצעו בחלק ב' – באגים שאותרו במימוש</w:t>
      </w:r>
    </w:p>
    <w:p>
      <w:pPr>
        <w:bidi/>
      </w:pPr>
      <w:r>
        <w:rPr>
          <w:rtl/>
        </w:rPr>
        <w:t>בעת השלמת המימוש והרצת המערכת איתרנו מספר באגים בקוד המקורי. בהתאם לדרישות המטלה, עבור כל תיקון נסביר מדוע להערכתנו הכותבים המקוריים בחרו דווקא במימוש שבחרו, והאם התיקון שביצענו נדרש או מומלץ, ומדוע.</w:t>
      </w:r>
    </w:p>
    <w:p>
      <w:pPr>
        <w:pStyle w:val="Heading2"/>
        <w:bidi/>
      </w:pPr>
      <w:r>
        <w:rPr>
          <w:rtl/>
        </w:rPr>
        <w:t>תיקון 1: הסתרת פרמטר (shadowing) בבנאי של Jeep – תיקון נדרש</w:t>
      </w:r>
    </w:p>
    <w:p>
      <w:pPr>
        <w:bidi/>
      </w:pPr>
      <w:r>
        <w:rPr>
          <w:b/>
          <w:rtl/>
        </w:rPr>
        <w:t xml:space="preserve">מה היה בקוד המקורי: </w:t>
      </w:r>
      <w:r>
        <w:rPr>
          <w:rtl/>
        </w:rPr>
        <w:t>בגוף הבנאי של Jeep הופיעה השורה ;maxPassengers = 0 מיד לפני בדיקת התקינות if (maxPassengers &lt; 1). לפי חוקי תחומי ההכרזה של C++, פרמטר של פונקציה מסתיר שדה מחלקה בעל אותו שם, ולכן השורה איפסה את הפרמטר עצמו ולא את השדה. כתוצאה מכך בדיקת התקינות נכשלה תמיד, והבנאי זרק std::invalid_argument עבור כל קלט שהוא. משמעות הדבר: לא ניתן היה ליצור אף Jeep, וגם אף ArmoredTransport (היורש מ-Jeep) – שניים משלושת סוגי הרכבים במערכת לא היו שמישים כלל.</w:t>
      </w:r>
    </w:p>
    <w:p>
      <w:pPr>
        <w:bidi/>
      </w:pPr>
      <w:r>
        <w:rPr>
          <w:b/>
          <w:rtl/>
        </w:rPr>
        <w:t xml:space="preserve">מדוע להערכתנו נכתב כך במקור: </w:t>
      </w:r>
      <w:r>
        <w:rPr>
          <w:rtl/>
        </w:rPr>
        <w:t>הכותבים ככל הנראה התכוונו לאתחל את השדה לערך בטוח לפני בדיקת התקינות (אתחול הגנתי, בדומה לאתחול passengerCount = 0 בשורה הקודמת), ולא שמו לב שבשל ההסתרה השם מתייחס לפרמטר. מכיוון שחלק א' נבדק ללא לינקר וללא הרצה, הבאג לא יכול היה להתגלות אצלם.</w:t>
      </w:r>
    </w:p>
    <w:p>
      <w:pPr>
        <w:bidi/>
      </w:pPr>
      <w:r>
        <w:rPr>
          <w:b/>
          <w:rtl/>
        </w:rPr>
        <w:t xml:space="preserve">התיקון וסיווגו: </w:t>
      </w:r>
      <w:r>
        <w:rPr>
          <w:rtl/>
        </w:rPr>
        <w:t>מחקנו את השורה; השדה ממילא מאותחל כראוי לאחר הבדיקה באמצעות this-&gt;maxPassengers = maxPassengers. התיקון נדרש – בלעדיו המערכת אינה עומדת בדרישה שהפרויקט "ירוץ ויעבוד היטב ללא באגים".</w:t>
      </w:r>
    </w:p>
    <w:p>
      <w:pPr>
        <w:pStyle w:val="Heading2"/>
        <w:bidi/>
      </w:pPr>
      <w:r>
        <w:rPr>
          <w:rtl/>
        </w:rPr>
        <w:t>תיקון 2: קלט לא-מספרי גרם ללולאה אינסופית – תיקון נדרש</w:t>
      </w:r>
    </w:p>
    <w:p>
      <w:pPr>
        <w:bidi/>
      </w:pPr>
      <w:r>
        <w:rPr>
          <w:b/>
          <w:rtl/>
        </w:rPr>
        <w:t xml:space="preserve">מה היה בקוד המקורי: </w:t>
      </w:r>
      <w:r>
        <w:rPr>
          <w:rtl/>
        </w:rPr>
        <w:t>כל קליטות המספרים ב-main בוצעו ישירות באמצעות cin &gt;&gt; value. כאשר המשתמש מקליד אותיות במקום מספר, זרם הקלט עובר למצב כשל (failbit) ונשאר בו, וכל הקריאות הבאות אינן קולטות דבר. מנגנון התאוששות (cin.clear ו-ignore) אכן נכתב – אך בתוך בלוק ה-catch שב-main. זרמי iostream אינם זורקים חריגות כברירת מחדל (מסכת ()exceptions כבויה), ולכן קוד ההתאוששות היה קוד מת שמעולם לא רץ. בפועל: הקלדת אות בתפריט הראשי סגרה את התוכנית בשקט, והקלדת אות בכל שדה מספרי אחר גרמה ללולאה אינסופית – המשתנה choice שמר על ערכו הקודם והפעולה האחרונה חזרה על עצמה ללא סוף (בבדיקה שלנו התוכנית הדפיסה עשרות מגה-בייט של פלט בתוך שניות).</w:t>
      </w:r>
    </w:p>
    <w:p>
      <w:pPr>
        <w:bidi/>
      </w:pPr>
      <w:r>
        <w:rPr>
          <w:b/>
          <w:rtl/>
        </w:rPr>
        <w:t xml:space="preserve">מדוע להערכתנו נכתב כך במקור: </w:t>
      </w:r>
      <w:r>
        <w:rPr>
          <w:rtl/>
        </w:rPr>
        <w:t>הכותבים היו מודעים לצורך בטיפול בקלט שגוי – עדות לכך היא עצם קיומו של קוד הניקוי – אך הניחו בטעות שכשל קריאה מהזרם יתבטא כחריגה שתיתפס ב-catch, ולכן מיקמו שם את הטיפול.</w:t>
      </w:r>
    </w:p>
    <w:p>
      <w:pPr>
        <w:bidi/>
      </w:pPr>
      <w:r>
        <w:rPr>
          <w:b/>
          <w:rtl/>
        </w:rPr>
        <w:t xml:space="preserve">התיקון וסיווגו: </w:t>
      </w:r>
      <w:r>
        <w:rPr>
          <w:rtl/>
        </w:rPr>
        <w:t>הוספנו פונקציות עזר readInt, readIntInRange ו-readDouble: כל קריאת מספר עוברת דרכן, וכאשר הקריאה נכשלת הן מנקות את הזרם, מדפיסות הודעת שגיאה קריאה ומבקשות את הקלט מחדש. אגב כך הוסר שכפול קוד של צמדי הדפסת-prompt וקריאה לאורך כל ה-main. התיקון נדרש – ההנחיות הכלליות מחייבות "לוודא קלט תקין מהמשתמש בכל שלב ולהחזיר הודעות שגיאה קריאות", ושבאף מקרה התוכנית לא תתרסק או תתנהג באופן בלתי צפוי.</w:t>
      </w:r>
    </w:p>
    <w:p>
      <w:pPr>
        <w:pStyle w:val="Heading2"/>
        <w:bidi/>
      </w:pPr>
      <w:r>
        <w:rPr>
          <w:rtl/>
        </w:rPr>
        <w:t>תיקון 3: המרת קלט ל-enum ללא בדיקת טווח – תיקון נדרש</w:t>
      </w:r>
    </w:p>
    <w:p>
      <w:pPr>
        <w:bidi/>
      </w:pPr>
      <w:r>
        <w:rPr>
          <w:b/>
          <w:rtl/>
        </w:rPr>
        <w:t xml:space="preserve">מה היה בקוד המקורי: </w:t>
      </w:r>
      <w:r>
        <w:rPr>
          <w:rtl/>
        </w:rPr>
        <w:t>קלט המשתמש הומר ישירות לערכי enum class באמצעות cast מפורש, למשל (Soldier::eRank)rank. בשפת C++ המרה כזו אינה נבדקת בזמן ריצה, ולכן הקלדת ערך כמו 9 יצרה חייל עם דרגה שאינה קיימת, שהודפסה כ-"?". אותה פרצה הייתה קיימת בכל שדות ה-enum: סטטוס ציוד, סוג אימון, רמת קושי וסטטוס משימה.</w:t>
      </w:r>
    </w:p>
    <w:p>
      <w:pPr>
        <w:bidi/>
      </w:pPr>
      <w:r>
        <w:rPr>
          <w:b/>
          <w:rtl/>
        </w:rPr>
        <w:t xml:space="preserve">מדוע להערכתנו נכתב כך במקור: </w:t>
      </w:r>
      <w:r>
        <w:rPr>
          <w:rtl/>
        </w:rPr>
        <w:t>cast מפורש הוא הדרך הישירה להמיר קלט מספרי ל-enum class (שבניגוד ל-enum רגיל אינו ניתן להמרה משתמעת), והכותבים הסתמכו על כך שהמשתמש יקליד רק ערכים המופיעים בתפריט.</w:t>
      </w:r>
    </w:p>
    <w:p>
      <w:pPr>
        <w:bidi/>
      </w:pPr>
      <w:r>
        <w:rPr>
          <w:b/>
          <w:rtl/>
        </w:rPr>
        <w:t xml:space="preserve">התיקון וסיווגו: </w:t>
      </w:r>
      <w:r>
        <w:rPr>
          <w:rtl/>
        </w:rPr>
        <w:t>כל קליטת ערך enum עוברת כעת דרך readIntInRange עם הטווח החוקי (למשל 0 עד 5 לדרגה), כך שערך לא חוקי לעולם אינו נכנס למודל. בחרנו לבצע את הבדיקה בשכבת הקלט שב-main ולא בתוך המחלקות, כדי לשמור על העיקרון שאין קלט/פלט במחלקות ושכל תרגום מקלט משתמש לערכי מודל נעשה בשכבת הממשק. התיקון נדרש מכוח דרישת הקלט התקין.</w:t>
      </w:r>
    </w:p>
    <w:p>
      <w:pPr>
        <w:pStyle w:val="Heading2"/>
        <w:bidi/>
      </w:pPr>
      <w:r>
        <w:rPr>
          <w:rtl/>
        </w:rPr>
        <w:t>תיקון 4: הסרת קוד מת – תיקון מומלץ</w:t>
      </w:r>
    </w:p>
    <w:p>
      <w:pPr>
        <w:bidi/>
      </w:pPr>
      <w:r>
        <w:rPr>
          <w:b/>
          <w:rtl/>
        </w:rPr>
        <w:t xml:space="preserve">מה היה בקוד המקורי: </w:t>
      </w:r>
      <w:r>
        <w:rPr>
          <w:rtl/>
        </w:rPr>
        <w:t>ב-main נקראה הפונקציה srand בעת עליית התוכנית, אך rand אינה בשימוש באף מקום בפרויקט. בנוסף, לאחר תיקון 2, בלוק הניקוי שבתוך ה-catch הפך מיותר לחלוטין.</w:t>
      </w:r>
    </w:p>
    <w:p>
      <w:pPr>
        <w:bidi/>
      </w:pPr>
      <w:r>
        <w:rPr>
          <w:b/>
          <w:rtl/>
        </w:rPr>
        <w:t xml:space="preserve">מדוע להערכתנו נכתב כך במקור: </w:t>
      </w:r>
      <w:r>
        <w:rPr>
          <w:rtl/>
        </w:rPr>
        <w:t>ככל הנראה שריד מתכנון מוקדם – למשל הגרלת מספרים אישיים או תרחישי דמו אקראיים – שהוחלף בסופו של דבר במונים סטטיים עוקבים (s_nextPersonalNumber וכדומה), מבלי שהקריאה ל-srand הוסרה.</w:t>
      </w:r>
    </w:p>
    <w:p>
      <w:pPr>
        <w:bidi/>
      </w:pPr>
      <w:r>
        <w:rPr>
          <w:b/>
          <w:rtl/>
        </w:rPr>
        <w:t xml:space="preserve">התיקון וסיווגו: </w:t>
      </w:r>
      <w:r>
        <w:rPr>
          <w:rtl/>
        </w:rPr>
        <w:t>הסרנו את הקריאה ל-srand, את ה-includes המיותרים &lt;cstdlib&gt; ו-&lt;ctime&gt; ואת קוד הניקוי המת שבתוך ה-catch. התיקון מומלץ (אינו הכרחי לתקינות הריצה) – אך קוד מת מטעה את הקורא, מרמז על התנהגות אקראית שאינה קיימת, ומנוגד לדרישת הקוד הפשוט והנקי.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